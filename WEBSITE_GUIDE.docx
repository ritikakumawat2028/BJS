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t># BJ'S Natural Care  Website Complete Guide</w:t>
      </w:r>
    </w:p>
    <w:p>
      <w:pPr>
        <w:pStyle w:val="Heading3"/>
      </w:pPr>
      <w:r>
        <w:rPr>
          <w:color w:val="1F6F2C"/>
        </w:rPr>
        <w:t>All Panels, Menus &amp; Features Explained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2"/>
      </w:pPr>
      <w:r>
        <w:rPr>
          <w:color w:val="C05500"/>
        </w:rPr>
        <w:t>Overview</w:t>
      </w:r>
    </w:p>
    <w:p>
      <w:pPr>
        <w:spacing w:after="80"/>
      </w:pPr>
      <w:r>
        <w:t xml:space="preserve">The BJ'S Natural Care website has </w:t>
      </w:r>
      <w:r>
        <w:rPr>
          <w:b/>
        </w:rPr>
        <w:t>2 main panels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5799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Panel</w:t>
            </w:r>
          </w:p>
        </w:tc>
        <w:tc>
          <w:tcPr>
            <w:tcW w:type="dxa" w:w="3135"/>
            <w:shd w:val="clear" w:color="auto" w:fill="1F5799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Who Uses It</w:t>
            </w:r>
          </w:p>
        </w:tc>
        <w:tc>
          <w:tcPr>
            <w:tcW w:type="dxa" w:w="3135"/>
            <w:shd w:val="clear" w:color="auto" w:fill="1F5799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URL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  <w:t>**Customer Storefront**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  <w:t>Shoppers / Customers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  <w:t>`yourwebsite.com/`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  <w:t>**Admin Panel**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  <w:t>Owner / Staff / Admin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  <w:t>`yourwebsite.com/admin`</w:t>
            </w:r>
          </w:p>
        </w:tc>
      </w:tr>
    </w:tbl>
    <w:p/>
    <w:p>
      <w:pPr>
        <w:spacing w:before="80" w:after="80"/>
        <w:pBdr>
          <w:bottom w:val="single" w:sz="6" w:space="1" w:color="AAAAAA"/>
        </w:pBdr>
      </w:pPr>
    </w:p>
    <w:p>
      <w:pPr>
        <w:spacing w:before="80" w:after="80"/>
        <w:pBdr>
          <w:bottom w:val="single" w:sz="6" w:space="1" w:color="AAAAAA"/>
        </w:pBdr>
      </w:pPr>
    </w:p>
    <w:p>
      <w:pPr>
        <w:pStyle w:val="Heading1"/>
      </w:pPr>
      <w:r>
        <w:rPr>
          <w:color w:val="195A9C"/>
        </w:rPr>
        <w:t>PANEL 1  CUSTOMER STOREFRONT</w:t>
      </w:r>
    </w:p>
    <w:p>
      <w:pPr>
        <w:spacing w:after="80"/>
      </w:pPr>
      <w:r>
        <w:t>This is the main website that customers see and use to browse, shop, and manage their orders.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2"/>
      </w:pPr>
      <w:r>
        <w:rPr>
          <w:color w:val="C05500"/>
        </w:rPr>
        <w:t>NAVBAR (Top Navigation Bar)</w:t>
      </w:r>
    </w:p>
    <w:p>
      <w:pPr>
        <w:spacing w:after="80"/>
      </w:pPr>
      <w:r>
        <w:t xml:space="preserve">The navbar appears at the </w:t>
      </w:r>
      <w:r>
        <w:rPr>
          <w:b/>
        </w:rPr>
        <w:t>top of every page</w:t>
      </w:r>
      <w:r>
        <w:t>, fixed while scrolling. It has a dark glass effect.</w:t>
      </w:r>
    </w:p>
    <w:p>
      <w:pPr>
        <w:pStyle w:val="Heading3"/>
      </w:pPr>
      <w:r>
        <w:rPr>
          <w:color w:val="1F6F2C"/>
        </w:rPr>
        <w:t>Desktop Navbar Items (Left  Right)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5799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703"/>
            <w:shd w:val="clear" w:color="auto" w:fill="1F5799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** Hamburger icon**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Opens mobile slide-out menu (mobile only)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**Logo (BJ'S)**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Clicking logo goes back to Home page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**Home**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Goes to homepage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**Categories **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Dropdown menu with product categories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**About**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Goes to About Us page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**Contact**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Goes to Contact page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**Shop**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Goes to all products page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** Search icon**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Opens full-screen search overlay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** Wishlist icon**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Shows saved/wishlist products (badge shows count)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** Account icon**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Goes to Login page (if not logged in) or Account page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** Bell icon**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Notification dropdown (only shown when logged in)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** Cart icon**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Opens cart drawer (badge shows item count)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**Admin button**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Only visible to Admin users  goes to Admin panel</w:t>
            </w:r>
          </w:p>
        </w:tc>
      </w:tr>
    </w:tbl>
    <w:p/>
    <w:p>
      <w:pPr>
        <w:pStyle w:val="Heading3"/>
      </w:pPr>
      <w:r>
        <w:rPr>
          <w:color w:val="1F6F2C"/>
        </w:rPr>
        <w:t>Categories Dropdown Menu (on hover)</w:t>
      </w:r>
    </w:p>
    <w:p>
      <w:pPr>
        <w:spacing w:after="80"/>
      </w:pPr>
      <w:r>
        <w:t xml:space="preserve">When you hover over </w:t>
      </w:r>
      <w:r>
        <w:rPr>
          <w:b/>
        </w:rPr>
        <w:t>"Categories"</w:t>
      </w:r>
      <w:r>
        <w:t>, a dropdown appears: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5799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Menu Item</w:t>
            </w:r>
          </w:p>
        </w:tc>
        <w:tc>
          <w:tcPr>
            <w:tcW w:type="dxa" w:w="4703"/>
            <w:shd w:val="clear" w:color="auto" w:fill="1F5799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Goes To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Fragrance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`/shop?category=fragrance`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Hair Care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`/shop?category=hair-care`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Skin Care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`/shop?category=skin-care`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Natural Care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`/shop?category=natural-care`</w:t>
            </w:r>
          </w:p>
        </w:tc>
      </w:tr>
    </w:tbl>
    <w:p/>
    <w:p>
      <w:pPr>
        <w:spacing w:before="80" w:after="80"/>
        <w:pBdr>
          <w:bottom w:val="single" w:sz="6" w:space="1" w:color="AAAAAA"/>
        </w:pBdr>
      </w:pPr>
    </w:p>
    <w:p>
      <w:pPr>
        <w:pStyle w:val="Heading2"/>
      </w:pPr>
      <w:r>
        <w:rPr>
          <w:color w:val="C05500"/>
        </w:rPr>
        <w:t>MOBILE MENU (Slide-out Drawer)</w:t>
      </w:r>
    </w:p>
    <w:p>
      <w:pPr>
        <w:spacing w:after="80"/>
      </w:pPr>
      <w:r>
        <w:t>On mobile/tablet, the hamburger  opens a drawer from the left side with:</w:t>
      </w:r>
    </w:p>
    <w:p>
      <w:pPr>
        <w:pStyle w:val="ListBullet"/>
        <w:spacing w:after="40"/>
      </w:pPr>
      <w:r>
        <w:t>BJ'S Logo at the top</w:t>
      </w:r>
    </w:p>
    <w:p>
      <w:pPr>
        <w:pStyle w:val="ListBullet"/>
        <w:spacing w:after="40"/>
      </w:pPr>
      <w:r>
        <w:t>All navigation links: Home, Categories (+ sub-links), About, Contact, Shop</w:t>
      </w:r>
    </w:p>
    <w:p>
      <w:pPr>
        <w:pStyle w:val="ListBullet"/>
        <w:spacing w:after="40"/>
      </w:pPr>
      <w:r>
        <w:t>Bottom action buttons: Account, Wishlist, Cart, Alerts (if logged in)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2"/>
      </w:pPr>
      <w:r>
        <w:rPr>
          <w:color w:val="C05500"/>
        </w:rPr>
        <w:t>SEARCH OVERLAY</w:t>
      </w:r>
    </w:p>
    <w:p>
      <w:pPr>
        <w:spacing w:after="80"/>
      </w:pPr>
      <w:r>
        <w:t xml:space="preserve">Clicking the search icon opens a </w:t>
      </w:r>
      <w:r>
        <w:rPr>
          <w:b/>
        </w:rPr>
        <w:t>full-screen search modal</w:t>
      </w:r>
      <w:r>
        <w:t>:</w:t>
      </w:r>
    </w:p>
    <w:p>
      <w:pPr>
        <w:pStyle w:val="ListBullet"/>
        <w:spacing w:after="40"/>
      </w:pPr>
      <w:r>
        <w:t>Large text input box (auto-focused)</w:t>
      </w:r>
    </w:p>
    <w:p>
      <w:pPr>
        <w:pStyle w:val="ListBullet"/>
        <w:spacing w:after="40"/>
      </w:pPr>
      <w:r>
        <w:t>Live suggestions appear as you type (after 2+ characters):</w:t>
      </w:r>
    </w:p>
    <w:p>
      <w:pPr>
        <w:pStyle w:val="ListBullet"/>
        <w:spacing w:after="40"/>
      </w:pPr>
      <w:r>
        <w:t>Shows product image, name, category, and price</w:t>
      </w:r>
    </w:p>
    <w:p>
      <w:pPr>
        <w:pStyle w:val="ListBullet"/>
        <w:spacing w:after="40"/>
      </w:pPr>
      <w:r>
        <w:t>Click any suggestion to go directly to that product</w:t>
      </w:r>
    </w:p>
    <w:p>
      <w:pPr>
        <w:pStyle w:val="ListBullet"/>
        <w:spacing w:after="40"/>
      </w:pPr>
      <w:r>
        <w:t>Recent Searches shown when search box is empty (saves last 5 searches)</w:t>
      </w:r>
    </w:p>
    <w:p>
      <w:pPr>
        <w:pStyle w:val="ListBullet"/>
        <w:spacing w:after="40"/>
      </w:pPr>
      <w:r>
        <w:t>"Clear All" button to clear recent searches</w:t>
      </w:r>
    </w:p>
    <w:p>
      <w:pPr>
        <w:pStyle w:val="ListBullet"/>
        <w:spacing w:after="40"/>
      </w:pPr>
      <w:r>
        <w:t>Close button () to dismiss the search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2"/>
      </w:pPr>
      <w:r>
        <w:rPr>
          <w:color w:val="C05500"/>
        </w:rPr>
        <w:t>CART DRAWER</w:t>
      </w:r>
    </w:p>
    <w:p>
      <w:pPr>
        <w:spacing w:after="80"/>
      </w:pPr>
      <w:r>
        <w:t xml:space="preserve">Clicking the cart icon slides in a </w:t>
      </w:r>
      <w:r>
        <w:rPr>
          <w:b/>
        </w:rPr>
        <w:t>drawer from the right side</w:t>
      </w:r>
      <w:r>
        <w:t>:</w:t>
      </w:r>
    </w:p>
    <w:p>
      <w:pPr>
        <w:pStyle w:val="ListBullet"/>
        <w:spacing w:after="40"/>
      </w:pPr>
      <w:r>
        <w:t>Lists all items in cart with images, quantities, prices</w:t>
      </w:r>
    </w:p>
    <w:p>
      <w:pPr>
        <w:pStyle w:val="ListBullet"/>
        <w:spacing w:after="40"/>
      </w:pPr>
      <w:r>
        <w:t>Can update quantities or remove items</w:t>
      </w:r>
    </w:p>
    <w:p>
      <w:pPr>
        <w:pStyle w:val="ListBullet"/>
        <w:spacing w:after="40"/>
      </w:pPr>
      <w:r>
        <w:t>Shows total amount</w:t>
      </w:r>
    </w:p>
    <w:p>
      <w:pPr>
        <w:pStyle w:val="ListBullet"/>
        <w:spacing w:after="40"/>
      </w:pPr>
      <w:r>
        <w:t>"Checkout" button to proceed to payment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2"/>
      </w:pPr>
      <w:r>
        <w:rPr>
          <w:color w:val="C05500"/>
        </w:rPr>
        <w:t>ALL WEBSITE PAGES (Customer)</w:t>
      </w:r>
    </w:p>
    <w:p>
      <w:pPr>
        <w:pStyle w:val="Heading3"/>
      </w:pPr>
      <w:r>
        <w:rPr>
          <w:color w:val="1F6F2C"/>
        </w:rPr>
        <w:t>1.  Home Page  `/`</w:t>
      </w:r>
    </w:p>
    <w:p>
      <w:pPr>
        <w:spacing w:after="80"/>
      </w:pPr>
      <w:r>
        <w:t>The main landing page with:</w:t>
      </w:r>
    </w:p>
    <w:p>
      <w:pPr>
        <w:pStyle w:val="ListBullet"/>
        <w:spacing w:after="40"/>
      </w:pPr>
      <w:r>
        <w:t>Hero banner section</w:t>
      </w:r>
    </w:p>
    <w:p>
      <w:pPr>
        <w:pStyle w:val="ListBullet"/>
        <w:spacing w:after="40"/>
      </w:pPr>
      <w:r>
        <w:t>Featured categories</w:t>
      </w:r>
    </w:p>
    <w:p>
      <w:pPr>
        <w:pStyle w:val="ListBullet"/>
        <w:spacing w:after="40"/>
      </w:pPr>
      <w:r>
        <w:t>Featured/new products</w:t>
      </w:r>
    </w:p>
    <w:p>
      <w:pPr>
        <w:pStyle w:val="ListBullet"/>
        <w:spacing w:after="40"/>
      </w:pPr>
      <w:r>
        <w:t>Trust elements (free shipping, secure payment, etc.)</w:t>
      </w:r>
    </w:p>
    <w:p>
      <w:pPr>
        <w:pStyle w:val="ListBullet"/>
        <w:spacing w:after="40"/>
      </w:pPr>
      <w:r>
        <w:t>Promo popups for first-time visitors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3"/>
      </w:pPr>
      <w:r>
        <w:rPr>
          <w:color w:val="1F6F2C"/>
        </w:rPr>
        <w:t>2.  Shop Page  `/shop`</w:t>
      </w:r>
    </w:p>
    <w:p>
      <w:pPr>
        <w:spacing w:after="80"/>
      </w:pPr>
      <w:r>
        <w:t>Browse all products with:</w:t>
      </w:r>
    </w:p>
    <w:p>
      <w:pPr>
        <w:pStyle w:val="ListBullet"/>
        <w:spacing w:after="40"/>
      </w:pPr>
      <w:r>
        <w:t>Filters: Category, Price Range, Sort by</w:t>
      </w:r>
    </w:p>
    <w:p>
      <w:pPr>
        <w:pStyle w:val="ListBullet"/>
        <w:spacing w:after="40"/>
      </w:pPr>
      <w:r>
        <w:t>Search bar in page</w:t>
      </w:r>
    </w:p>
    <w:p>
      <w:pPr>
        <w:pStyle w:val="ListBullet"/>
        <w:spacing w:after="40"/>
      </w:pPr>
      <w:r>
        <w:t>Product cards showing image, name, price, rating</w:t>
      </w:r>
    </w:p>
    <w:p>
      <w:pPr>
        <w:pStyle w:val="ListBullet"/>
        <w:spacing w:after="40"/>
      </w:pPr>
      <w:r>
        <w:t>Pagination</w:t>
      </w:r>
    </w:p>
    <w:p>
      <w:pPr>
        <w:pStyle w:val="ListBullet"/>
        <w:spacing w:after="40"/>
      </w:pPr>
      <w:r>
        <w:t>Can filter by URL: `/shop?category=fragrance`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3"/>
      </w:pPr>
      <w:r>
        <w:rPr>
          <w:color w:val="1F6F2C"/>
        </w:rPr>
        <w:t>3.  Product Detail Page  `/products/[product-name]`</w:t>
      </w:r>
    </w:p>
    <w:p>
      <w:pPr>
        <w:spacing w:after="80"/>
      </w:pPr>
      <w:r>
        <w:t>Individual product page showing:</w:t>
      </w:r>
    </w:p>
    <w:p>
      <w:pPr>
        <w:pStyle w:val="ListBullet"/>
        <w:spacing w:after="40"/>
      </w:pPr>
      <w:r>
        <w:t>Product images (gallery)</w:t>
      </w:r>
    </w:p>
    <w:p>
      <w:pPr>
        <w:pStyle w:val="ListBullet"/>
        <w:spacing w:after="40"/>
      </w:pPr>
      <w:r>
        <w:t>Product name, price, description</w:t>
      </w:r>
    </w:p>
    <w:p>
      <w:pPr>
        <w:pStyle w:val="ListBullet"/>
        <w:spacing w:after="40"/>
      </w:pPr>
      <w:r>
        <w:t>Size/variant options</w:t>
      </w:r>
    </w:p>
    <w:p>
      <w:pPr>
        <w:pStyle w:val="ListBullet"/>
        <w:spacing w:after="40"/>
      </w:pPr>
      <w:r>
        <w:t>Add to Cart button</w:t>
      </w:r>
    </w:p>
    <w:p>
      <w:pPr>
        <w:pStyle w:val="ListBullet"/>
        <w:spacing w:after="40"/>
      </w:pPr>
      <w:r>
        <w:t>Add to Wishlist button</w:t>
      </w:r>
    </w:p>
    <w:p>
      <w:pPr>
        <w:pStyle w:val="ListBullet"/>
        <w:spacing w:after="40"/>
      </w:pPr>
      <w:r>
        <w:t>Product reviews &amp; ratings</w:t>
      </w:r>
    </w:p>
    <w:p>
      <w:pPr>
        <w:pStyle w:val="ListBullet"/>
        <w:spacing w:after="40"/>
      </w:pPr>
      <w:r>
        <w:t>Related products section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3"/>
      </w:pPr>
      <w:r>
        <w:rPr>
          <w:color w:val="1F6F2C"/>
        </w:rPr>
        <w:t>4.  Cart Page  `/cart`</w:t>
      </w:r>
    </w:p>
    <w:p>
      <w:pPr>
        <w:spacing w:after="80"/>
      </w:pPr>
      <w:r>
        <w:t>Full cart page showing:</w:t>
      </w:r>
    </w:p>
    <w:p>
      <w:pPr>
        <w:pStyle w:val="ListBullet"/>
        <w:spacing w:after="40"/>
      </w:pPr>
      <w:r>
        <w:t>All cart items with images, quantities, prices</w:t>
      </w:r>
    </w:p>
    <w:p>
      <w:pPr>
        <w:pStyle w:val="ListBullet"/>
        <w:spacing w:after="40"/>
      </w:pPr>
      <w:r>
        <w:t>Quantity update controls</w:t>
      </w:r>
    </w:p>
    <w:p>
      <w:pPr>
        <w:pStyle w:val="ListBullet"/>
        <w:spacing w:after="40"/>
      </w:pPr>
      <w:r>
        <w:t>Remove item button</w:t>
      </w:r>
    </w:p>
    <w:p>
      <w:pPr>
        <w:pStyle w:val="ListBullet"/>
        <w:spacing w:after="40"/>
      </w:pPr>
      <w:r>
        <w:t>Order summary (subtotal, shipping, total)</w:t>
      </w:r>
    </w:p>
    <w:p>
      <w:pPr>
        <w:pStyle w:val="ListBullet"/>
        <w:spacing w:after="40"/>
      </w:pPr>
      <w:r>
        <w:t>"Proceed to Checkout" button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3"/>
      </w:pPr>
      <w:r>
        <w:rPr>
          <w:color w:val="1F6F2C"/>
        </w:rPr>
        <w:t>5.  Checkout Page  `/checkout` *(Login required)*</w:t>
      </w:r>
    </w:p>
    <w:p>
      <w:pPr>
        <w:spacing w:after="80"/>
      </w:pPr>
      <w:r>
        <w:t>Multi-step checkout:</w:t>
      </w:r>
    </w:p>
    <w:p>
      <w:pPr>
        <w:pStyle w:val="ListBullet"/>
        <w:spacing w:after="40"/>
      </w:pPr>
      <w:r>
        <w:t>Step 1: Shipping address (saved addresses or new address)</w:t>
      </w:r>
    </w:p>
    <w:p>
      <w:pPr>
        <w:pStyle w:val="ListBullet"/>
        <w:spacing w:after="40"/>
      </w:pPr>
      <w:r>
        <w:t>Step 2: Delivery method selection</w:t>
      </w:r>
    </w:p>
    <w:p>
      <w:pPr>
        <w:pStyle w:val="ListBullet"/>
        <w:spacing w:after="40"/>
      </w:pPr>
      <w:r>
        <w:t>Step 3: Payment method (UPI, Card, COD)</w:t>
      </w:r>
    </w:p>
    <w:p>
      <w:pPr>
        <w:pStyle w:val="ListBullet"/>
        <w:spacing w:after="40"/>
      </w:pPr>
      <w:r>
        <w:t>Coupon code input</w:t>
      </w:r>
    </w:p>
    <w:p>
      <w:pPr>
        <w:pStyle w:val="ListBullet"/>
        <w:spacing w:after="40"/>
      </w:pPr>
      <w:r>
        <w:t>Order summary review</w:t>
      </w:r>
    </w:p>
    <w:p>
      <w:pPr>
        <w:pStyle w:val="ListBullet"/>
        <w:spacing w:after="40"/>
      </w:pPr>
      <w:r>
        <w:t>Place Order button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3"/>
      </w:pPr>
      <w:r>
        <w:rPr>
          <w:color w:val="1F6F2C"/>
        </w:rPr>
        <w:t>6.  Order Success Page  `/order-success` *(Login required)*</w:t>
      </w:r>
    </w:p>
    <w:p>
      <w:pPr>
        <w:spacing w:after="80"/>
      </w:pPr>
      <w:r>
        <w:t>After successful payment:</w:t>
      </w:r>
    </w:p>
    <w:p>
      <w:pPr>
        <w:pStyle w:val="ListBullet"/>
        <w:spacing w:after="40"/>
      </w:pPr>
      <w:r>
        <w:t>Order confirmation message</w:t>
      </w:r>
    </w:p>
    <w:p>
      <w:pPr>
        <w:pStyle w:val="ListBullet"/>
        <w:spacing w:after="40"/>
      </w:pPr>
      <w:r>
        <w:t>Order number display</w:t>
      </w:r>
    </w:p>
    <w:p>
      <w:pPr>
        <w:pStyle w:val="ListBullet"/>
        <w:spacing w:after="40"/>
      </w:pPr>
      <w:r>
        <w:t>"Continue Shopping" and "View My Orders" buttons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3"/>
      </w:pPr>
      <w:r>
        <w:rPr>
          <w:color w:val="1F6F2C"/>
        </w:rPr>
        <w:t>7.  Account Page  `/account` *(Login required)*</w:t>
      </w:r>
    </w:p>
    <w:p>
      <w:pPr>
        <w:spacing w:after="80"/>
      </w:pPr>
      <w:r>
        <w:t>Customer profile management:</w:t>
      </w:r>
    </w:p>
    <w:p>
      <w:pPr>
        <w:pStyle w:val="ListBullet"/>
        <w:spacing w:after="40"/>
      </w:pPr>
      <w:r>
        <w:t>Edit personal details (name, email, phone)</w:t>
      </w:r>
    </w:p>
    <w:p>
      <w:pPr>
        <w:pStyle w:val="ListBullet"/>
        <w:spacing w:after="40"/>
      </w:pPr>
      <w:r>
        <w:t>Change password</w:t>
      </w:r>
    </w:p>
    <w:p>
      <w:pPr>
        <w:pStyle w:val="ListBullet"/>
        <w:spacing w:after="40"/>
      </w:pPr>
      <w:r>
        <w:t>Links to Orders and Addresses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3"/>
      </w:pPr>
      <w:r>
        <w:rPr>
          <w:color w:val="1F6F2C"/>
        </w:rPr>
        <w:t>8.  Addresses Page  `/account/addresses` *(Login required)*</w:t>
      </w:r>
    </w:p>
    <w:p>
      <w:pPr>
        <w:pStyle w:val="ListBullet"/>
        <w:spacing w:after="40"/>
      </w:pPr>
      <w:r>
        <w:t>View all saved delivery addresses</w:t>
      </w:r>
    </w:p>
    <w:p>
      <w:pPr>
        <w:pStyle w:val="ListBullet"/>
        <w:spacing w:after="40"/>
      </w:pPr>
      <w:r>
        <w:t>Add new address</w:t>
      </w:r>
    </w:p>
    <w:p>
      <w:pPr>
        <w:pStyle w:val="ListBullet"/>
        <w:spacing w:after="40"/>
      </w:pPr>
      <w:r>
        <w:t>Edit or delete existing addresses</w:t>
      </w:r>
    </w:p>
    <w:p>
      <w:pPr>
        <w:pStyle w:val="ListBullet"/>
        <w:spacing w:after="40"/>
      </w:pPr>
      <w:r>
        <w:t>Set default address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3"/>
      </w:pPr>
      <w:r>
        <w:rPr>
          <w:color w:val="1F6F2C"/>
        </w:rPr>
        <w:t>9.  My Orders Page  `/account/orders` *(Login required)*</w:t>
      </w:r>
    </w:p>
    <w:p>
      <w:pPr>
        <w:pStyle w:val="ListBullet"/>
        <w:spacing w:after="40"/>
      </w:pPr>
      <w:r>
        <w:t>List of all past orders</w:t>
      </w:r>
    </w:p>
    <w:p>
      <w:pPr>
        <w:pStyle w:val="ListBullet"/>
        <w:spacing w:after="40"/>
      </w:pPr>
      <w:r>
        <w:t>Order status badges (Pending, Processing, Shipped, Delivered, etc.)</w:t>
      </w:r>
    </w:p>
    <w:p>
      <w:pPr>
        <w:pStyle w:val="ListBullet"/>
        <w:spacing w:after="40"/>
      </w:pPr>
      <w:r>
        <w:t>Click any order to view full details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3"/>
      </w:pPr>
      <w:r>
        <w:rPr>
          <w:color w:val="1F6F2C"/>
        </w:rPr>
        <w:t>10.  Order Detail Page  `/account/orders/[id]` *(Login required)*</w:t>
      </w:r>
    </w:p>
    <w:p>
      <w:pPr>
        <w:pStyle w:val="ListBullet"/>
        <w:spacing w:after="40"/>
      </w:pPr>
      <w:r>
        <w:t>Full order information</w:t>
      </w:r>
    </w:p>
    <w:p>
      <w:pPr>
        <w:pStyle w:val="ListBullet"/>
        <w:spacing w:after="40"/>
      </w:pPr>
      <w:r>
        <w:t>Items ordered with images and prices</w:t>
      </w:r>
    </w:p>
    <w:p>
      <w:pPr>
        <w:pStyle w:val="ListBullet"/>
        <w:spacing w:after="40"/>
      </w:pPr>
      <w:r>
        <w:t>Shipping address used</w:t>
      </w:r>
    </w:p>
    <w:p>
      <w:pPr>
        <w:pStyle w:val="ListBullet"/>
        <w:spacing w:after="40"/>
      </w:pPr>
      <w:r>
        <w:t>Payment method</w:t>
      </w:r>
    </w:p>
    <w:p>
      <w:pPr>
        <w:pStyle w:val="ListBullet"/>
        <w:spacing w:after="40"/>
      </w:pPr>
      <w:r>
        <w:t>Track shipment status</w:t>
      </w:r>
    </w:p>
    <w:p>
      <w:pPr>
        <w:pStyle w:val="ListBullet"/>
        <w:spacing w:after="40"/>
      </w:pPr>
      <w:r>
        <w:t>Download Invoice button</w:t>
      </w:r>
    </w:p>
    <w:p>
      <w:pPr>
        <w:pStyle w:val="ListBullet"/>
        <w:spacing w:after="40"/>
      </w:pPr>
      <w:r>
        <w:t>Request Return/Refund option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3"/>
      </w:pPr>
      <w:r>
        <w:rPr>
          <w:color w:val="1F6F2C"/>
        </w:rPr>
        <w:t>11.  Wishlist Page  `/wishlist` *(Login required)*</w:t>
      </w:r>
    </w:p>
    <w:p>
      <w:pPr>
        <w:pStyle w:val="ListBullet"/>
        <w:spacing w:after="40"/>
      </w:pPr>
      <w:r>
        <w:t>All products saved to wishlist</w:t>
      </w:r>
    </w:p>
    <w:p>
      <w:pPr>
        <w:pStyle w:val="ListBullet"/>
        <w:spacing w:after="40"/>
      </w:pPr>
      <w:r>
        <w:t>Add to Cart directly from wishlist</w:t>
      </w:r>
    </w:p>
    <w:p>
      <w:pPr>
        <w:pStyle w:val="ListBullet"/>
        <w:spacing w:after="40"/>
      </w:pPr>
      <w:r>
        <w:t>Remove from wishlist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3"/>
      </w:pPr>
      <w:r>
        <w:rPr>
          <w:color w:val="1F6F2C"/>
        </w:rPr>
        <w:t>12.  Track Order Page  `/track-order`</w:t>
      </w:r>
    </w:p>
    <w:p>
      <w:pPr>
        <w:pStyle w:val="ListBullet"/>
        <w:spacing w:after="40"/>
      </w:pPr>
      <w:r>
        <w:t>Enter Order ID to track without logging in</w:t>
      </w:r>
    </w:p>
    <w:p>
      <w:pPr>
        <w:pStyle w:val="ListBullet"/>
        <w:spacing w:after="40"/>
      </w:pPr>
      <w:r>
        <w:t>Shows current delivery status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3"/>
      </w:pPr>
      <w:r>
        <w:rPr>
          <w:color w:val="1F6F2C"/>
        </w:rPr>
        <w:t>13.  About Us Page  `/about`</w:t>
      </w:r>
    </w:p>
    <w:p>
      <w:pPr>
        <w:pStyle w:val="ListBullet"/>
        <w:spacing w:after="40"/>
      </w:pPr>
      <w:r>
        <w:t>Company story, mission, values</w:t>
      </w:r>
    </w:p>
    <w:p>
      <w:pPr>
        <w:pStyle w:val="ListBullet"/>
        <w:spacing w:after="40"/>
      </w:pPr>
      <w:r>
        <w:t>Brand history and philosophy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3"/>
      </w:pPr>
      <w:r>
        <w:rPr>
          <w:color w:val="1F6F2C"/>
        </w:rPr>
        <w:t>14.  Contact Page  `/contact`</w:t>
      </w:r>
    </w:p>
    <w:p>
      <w:pPr>
        <w:pStyle w:val="ListBullet"/>
        <w:spacing w:after="40"/>
      </w:pPr>
      <w:r>
        <w:t>Contact form (Name, Email, Message)</w:t>
      </w:r>
    </w:p>
    <w:p>
      <w:pPr>
        <w:pStyle w:val="ListBullet"/>
        <w:spacing w:after="40"/>
      </w:pPr>
      <w:r>
        <w:t>Phone number, email, address displayed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3"/>
      </w:pPr>
      <w:r>
        <w:rPr>
          <w:color w:val="1F6F2C"/>
        </w:rPr>
        <w:t>15.  FAQ Page  `/faq`</w:t>
      </w:r>
    </w:p>
    <w:p>
      <w:pPr>
        <w:pStyle w:val="ListBullet"/>
        <w:spacing w:after="40"/>
      </w:pPr>
      <w:r>
        <w:t>Frequently asked questions about products, shipping, returns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3"/>
      </w:pPr>
      <w:r>
        <w:rPr>
          <w:color w:val="1F6F2C"/>
        </w:rPr>
        <w:t>16.  Shipping Policy  `/shipping-policy`</w:t>
      </w:r>
    </w:p>
    <w:p>
      <w:pPr>
        <w:pStyle w:val="ListBullet"/>
        <w:spacing w:after="40"/>
      </w:pPr>
      <w:r>
        <w:t>Delivery timelines, costs, areas served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3"/>
      </w:pPr>
      <w:r>
        <w:rPr>
          <w:color w:val="1F6F2C"/>
        </w:rPr>
        <w:t>17.  Return Policy  `/return-policy`</w:t>
      </w:r>
    </w:p>
    <w:p>
      <w:pPr>
        <w:pStyle w:val="ListBullet"/>
        <w:spacing w:after="40"/>
      </w:pPr>
      <w:r>
        <w:t>Return &amp; refund rules and process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3"/>
      </w:pPr>
      <w:r>
        <w:rPr>
          <w:color w:val="1F6F2C"/>
        </w:rPr>
        <w:t>18.  Privacy Policy  `/privacy-policy`</w:t>
      </w:r>
    </w:p>
    <w:p>
      <w:pPr>
        <w:pStyle w:val="ListBullet"/>
        <w:spacing w:after="40"/>
      </w:pPr>
      <w:r>
        <w:t>Data privacy information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3"/>
      </w:pPr>
      <w:r>
        <w:rPr>
          <w:color w:val="1F6F2C"/>
        </w:rPr>
        <w:t>19.  Terms &amp; Conditions  `/terms`</w:t>
      </w:r>
    </w:p>
    <w:p>
      <w:pPr>
        <w:pStyle w:val="ListBullet"/>
        <w:spacing w:after="40"/>
      </w:pPr>
      <w:r>
        <w:t>Legal terms of service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2"/>
      </w:pPr>
      <w:r>
        <w:rPr>
          <w:color w:val="C05500"/>
        </w:rPr>
        <w:t>AUTH PAGES (Login / Register)</w:t>
      </w:r>
    </w:p>
    <w:p>
      <w:pPr>
        <w:spacing w:after="80"/>
      </w:pPr>
      <w:r>
        <w:t xml:space="preserve">These pages have </w:t>
      </w:r>
      <w:r>
        <w:rPr>
          <w:b/>
        </w:rPr>
        <w:t>no navbar or footer</w:t>
      </w:r>
      <w:r>
        <w:t xml:space="preserve">  clean standalone design.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5799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type="dxa" w:w="3135"/>
            <w:shd w:val="clear" w:color="auto" w:fill="1F5799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3135"/>
            <w:shd w:val="clear" w:color="auto" w:fill="1F5799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  <w:t>**Login**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  <w:t>`/login`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  <w:t>Email + password login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  <w:t>**Register**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  <w:t>`/register`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  <w:t>New customer signup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  <w:t>**Forgot Password**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  <w:t>`/forgot-password`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  <w:t>Send password reset email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  <w:t>**Reset Password**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  <w:t>`/reset-password`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>
              <w:rPr>
                <w:sz w:val="20"/>
              </w:rPr>
              <w:t>Set new password from email link</w:t>
            </w:r>
          </w:p>
        </w:tc>
      </w:tr>
    </w:tbl>
    <w:p/>
    <w:p>
      <w:pPr>
        <w:spacing w:before="80" w:after="80"/>
        <w:pBdr>
          <w:bottom w:val="single" w:sz="6" w:space="1" w:color="AAAAAA"/>
        </w:pBdr>
      </w:pPr>
    </w:p>
    <w:p>
      <w:pPr>
        <w:pStyle w:val="Heading2"/>
      </w:pPr>
      <w:r>
        <w:rPr>
          <w:color w:val="C05500"/>
        </w:rPr>
        <w:t>FOOTER</w:t>
      </w:r>
    </w:p>
    <w:p>
      <w:pPr>
        <w:spacing w:after="80"/>
      </w:pPr>
      <w:r>
        <w:t xml:space="preserve">The footer appears on all main pages. It has </w:t>
      </w:r>
      <w:r>
        <w:rPr>
          <w:b/>
        </w:rPr>
        <w:t>5 columns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5799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4703"/>
            <w:shd w:val="clear" w:color="auto" w:fill="1F5799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Contents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**Brand**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Logo, store description, Social icons (Instagram, Facebook, YouTube)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**SHOP**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All Products, Fragrance, Hair Care, Skin Care, Body Care, Natural Care, Gift Sets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**HELP**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Contact Us, FAQs, Shipping Policy, Return &amp; Refund, Track Order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**COMPANY**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About Us, Privacy Policy, Terms &amp; Conditions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**CUSTOMER SUPPORT**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Phone number, Email address, Store address</w:t>
            </w:r>
          </w:p>
        </w:tc>
      </w:tr>
    </w:tbl>
    <w:p/>
    <w:p>
      <w:pPr>
        <w:spacing w:after="80"/>
      </w:pPr>
      <w:r/>
      <w:r>
        <w:rPr>
          <w:b/>
        </w:rPr>
        <w:t>Bottom bar:</w:t>
      </w:r>
      <w:r>
        <w:t xml:space="preserve"> Copyright notice + Payment icons (VISA, Mastercard, UPI)</w:t>
      </w:r>
    </w:p>
    <w:p>
      <w:pPr>
        <w:spacing w:before="80" w:after="80"/>
        <w:pBdr>
          <w:bottom w:val="single" w:sz="6" w:space="1" w:color="AAAAAA"/>
        </w:pBdr>
      </w:pPr>
    </w:p>
    <w:p>
      <w:pPr>
        <w:spacing w:before="80" w:after="80"/>
        <w:pBdr>
          <w:bottom w:val="single" w:sz="6" w:space="1" w:color="AAAAAA"/>
        </w:pBdr>
      </w:pPr>
    </w:p>
    <w:p>
      <w:pPr>
        <w:pStyle w:val="Heading1"/>
      </w:pPr>
      <w:r>
        <w:rPr>
          <w:color w:val="195A9C"/>
        </w:rPr>
        <w:t>PANEL 2  ADMIN PANEL</w:t>
      </w:r>
    </w:p>
    <w:p>
      <w:pPr>
        <w:spacing w:after="80"/>
      </w:pPr>
      <w:r>
        <w:t>Access at: `yourwebsite.com/admin`</w:t>
      </w:r>
    </w:p>
    <w:p>
      <w:pPr>
        <w:spacing w:after="80"/>
      </w:pPr>
      <w:r/>
      <w:r>
        <w:rPr>
          <w:b/>
        </w:rPr>
        <w:t>Only accessible to users with ADMIN or STAFF role.</w:t>
      </w:r>
      <w:r/>
    </w:p>
    <w:p>
      <w:pPr>
        <w:spacing w:before="80" w:after="80"/>
        <w:pBdr>
          <w:bottom w:val="single" w:sz="6" w:space="1" w:color="AAAAAA"/>
        </w:pBdr>
      </w:pPr>
    </w:p>
    <w:p>
      <w:pPr>
        <w:pStyle w:val="Heading2"/>
      </w:pPr>
      <w:r>
        <w:rPr>
          <w:color w:val="C05500"/>
        </w:rPr>
        <w:t>ADMIN SIDEBAR MENU</w:t>
      </w:r>
    </w:p>
    <w:p>
      <w:pPr>
        <w:spacing w:after="80"/>
      </w:pPr>
      <w:r>
        <w:t xml:space="preserve">The admin panel has a </w:t>
      </w:r>
      <w:r>
        <w:rPr>
          <w:b/>
        </w:rPr>
        <w:t>left sidebar</w:t>
      </w:r>
      <w:r>
        <w:t xml:space="preserve"> with collapsible groups: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3"/>
      </w:pPr>
      <w:r>
        <w:rPr>
          <w:color w:val="1F6F2C"/>
        </w:rPr>
        <w:t>GROUP 1  Main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5799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Menu Item</w:t>
            </w:r>
          </w:p>
        </w:tc>
        <w:tc>
          <w:tcPr>
            <w:tcW w:type="dxa" w:w="4703"/>
            <w:shd w:val="clear" w:color="auto" w:fill="1F5799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** Dashboard**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Overview with charts, stats, recent orders</w:t>
            </w:r>
          </w:p>
        </w:tc>
      </w:tr>
    </w:tbl>
    <w:p/>
    <w:p>
      <w:pPr>
        <w:spacing w:before="80" w:after="80"/>
        <w:pBdr>
          <w:bottom w:val="single" w:sz="6" w:space="1" w:color="AAAAAA"/>
        </w:pBdr>
      </w:pPr>
    </w:p>
    <w:p>
      <w:pPr>
        <w:pStyle w:val="Heading3"/>
      </w:pPr>
      <w:r>
        <w:rPr>
          <w:color w:val="1F6F2C"/>
        </w:rPr>
        <w:t>GROUP 2   Catalog *(collapsible)*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5799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Menu Item</w:t>
            </w:r>
          </w:p>
        </w:tc>
        <w:tc>
          <w:tcPr>
            <w:tcW w:type="dxa" w:w="4703"/>
            <w:shd w:val="clear" w:color="auto" w:fill="1F5799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** Products**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Add, edit, delete products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** Categories**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Manage product categories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** Inventory**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View and update stock levels</w:t>
            </w:r>
          </w:p>
        </w:tc>
      </w:tr>
    </w:tbl>
    <w:p/>
    <w:p>
      <w:pPr>
        <w:spacing w:before="80" w:after="80"/>
        <w:pBdr>
          <w:bottom w:val="single" w:sz="6" w:space="1" w:color="AAAAAA"/>
        </w:pBdr>
      </w:pPr>
    </w:p>
    <w:p>
      <w:pPr>
        <w:pStyle w:val="Heading3"/>
      </w:pPr>
      <w:r>
        <w:rPr>
          <w:color w:val="1F6F2C"/>
        </w:rPr>
        <w:t>GROUP 3   Orders *(collapsible)*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5799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Menu Item</w:t>
            </w:r>
          </w:p>
        </w:tc>
        <w:tc>
          <w:tcPr>
            <w:tcW w:type="dxa" w:w="4703"/>
            <w:shd w:val="clear" w:color="auto" w:fill="1F5799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**All Orders**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View all orders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**Pending**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Orders waiting to be confirmed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**Processing**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Orders being prepared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**Shipped**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Orders dispatched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**Delivered**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Completed deliveries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**Returns**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Return requests from customers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**Refunds**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Refunded orders</w:t>
            </w:r>
          </w:p>
        </w:tc>
      </w:tr>
    </w:tbl>
    <w:p/>
    <w:p>
      <w:pPr>
        <w:spacing w:before="80" w:after="80"/>
        <w:pBdr>
          <w:bottom w:val="single" w:sz="6" w:space="1" w:color="AAAAAA"/>
        </w:pBdr>
      </w:pPr>
    </w:p>
    <w:p>
      <w:pPr>
        <w:pStyle w:val="Heading3"/>
      </w:pPr>
      <w:r>
        <w:rPr>
          <w:color w:val="1F6F2C"/>
        </w:rPr>
        <w:t>GROUP 4  Standalone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5799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Menu Item</w:t>
            </w:r>
          </w:p>
        </w:tc>
        <w:tc>
          <w:tcPr>
            <w:tcW w:type="dxa" w:w="4703"/>
            <w:shd w:val="clear" w:color="auto" w:fill="1F5799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** Customers**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View all customer accounts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** Payments**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View payment transactions</w:t>
            </w:r>
          </w:p>
        </w:tc>
      </w:tr>
    </w:tbl>
    <w:p/>
    <w:p>
      <w:pPr>
        <w:spacing w:before="80" w:after="80"/>
        <w:pBdr>
          <w:bottom w:val="single" w:sz="6" w:space="1" w:color="AAAAAA"/>
        </w:pBdr>
      </w:pPr>
    </w:p>
    <w:p>
      <w:pPr>
        <w:pStyle w:val="Heading3"/>
      </w:pPr>
      <w:r>
        <w:rPr>
          <w:color w:val="1F6F2C"/>
        </w:rPr>
        <w:t>GROUP 5   Marketing *(collapsible)*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5799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Menu Item</w:t>
            </w:r>
          </w:p>
        </w:tc>
        <w:tc>
          <w:tcPr>
            <w:tcW w:type="dxa" w:w="4703"/>
            <w:shd w:val="clear" w:color="auto" w:fill="1F5799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**Banners**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Manage homepage/website banners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**Campaigns**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Create and manage marketing campaigns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**Coupons**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Create and manage discount codes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**Promotions**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Create offers and sale promotions</w:t>
            </w:r>
          </w:p>
        </w:tc>
      </w:tr>
    </w:tbl>
    <w:p/>
    <w:p>
      <w:pPr>
        <w:spacing w:before="80" w:after="80"/>
        <w:pBdr>
          <w:bottom w:val="single" w:sz="6" w:space="1" w:color="AAAAAA"/>
        </w:pBdr>
      </w:pPr>
    </w:p>
    <w:p>
      <w:pPr>
        <w:pStyle w:val="Heading3"/>
      </w:pPr>
      <w:r>
        <w:rPr>
          <w:color w:val="1F6F2C"/>
        </w:rPr>
        <w:t>GROUP 6  Reviews &amp; Analytics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5799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Menu Item</w:t>
            </w:r>
          </w:p>
        </w:tc>
        <w:tc>
          <w:tcPr>
            <w:tcW w:type="dxa" w:w="4703"/>
            <w:shd w:val="clear" w:color="auto" w:fill="1F5799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** Reviews**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Moderate customer product reviews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** Analytics**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Detailed analytics and reports</w:t>
            </w:r>
          </w:p>
        </w:tc>
      </w:tr>
    </w:tbl>
    <w:p/>
    <w:p>
      <w:pPr>
        <w:spacing w:before="80" w:after="80"/>
        <w:pBdr>
          <w:bottom w:val="single" w:sz="6" w:space="1" w:color="AAAAAA"/>
        </w:pBdr>
      </w:pPr>
    </w:p>
    <w:p>
      <w:pPr>
        <w:pStyle w:val="Heading3"/>
      </w:pPr>
      <w:r>
        <w:rPr>
          <w:color w:val="1F6F2C"/>
        </w:rPr>
        <w:t>GROUP 7   Content *(collapsible)*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5799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Menu Item</w:t>
            </w:r>
          </w:p>
        </w:tc>
        <w:tc>
          <w:tcPr>
            <w:tcW w:type="dxa" w:w="4703"/>
            <w:shd w:val="clear" w:color="auto" w:fill="1F5799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**Homepage**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Edit homepage content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**About**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Edit About Us page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**FAQ**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Edit FAQ questions and answers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**Policies**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Edit Shipping/Return/Privacy pages</w:t>
            </w:r>
          </w:p>
        </w:tc>
      </w:tr>
    </w:tbl>
    <w:p/>
    <w:p>
      <w:pPr>
        <w:spacing w:before="80" w:after="80"/>
        <w:pBdr>
          <w:bottom w:val="single" w:sz="6" w:space="1" w:color="AAAAAA"/>
        </w:pBdr>
      </w:pPr>
    </w:p>
    <w:p>
      <w:pPr>
        <w:pStyle w:val="Heading3"/>
      </w:pPr>
      <w:r>
        <w:rPr>
          <w:color w:val="1F6F2C"/>
        </w:rPr>
        <w:t>GROUP 8 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5799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Menu Item</w:t>
            </w:r>
          </w:p>
        </w:tc>
        <w:tc>
          <w:tcPr>
            <w:tcW w:type="dxa" w:w="4703"/>
            <w:shd w:val="clear" w:color="auto" w:fill="1F5799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** Settings**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CMS and Store settings (10 tabs)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** Admin Activity Logs**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Track all admin actions</w:t>
            </w:r>
          </w:p>
        </w:tc>
      </w:tr>
    </w:tbl>
    <w:p/>
    <w:p>
      <w:pPr>
        <w:spacing w:before="80" w:after="80"/>
        <w:pBdr>
          <w:bottom w:val="single" w:sz="6" w:space="1" w:color="AAAAAA"/>
        </w:pBdr>
      </w:pPr>
    </w:p>
    <w:p>
      <w:pPr>
        <w:pStyle w:val="Heading2"/>
      </w:pPr>
      <w:r>
        <w:rPr>
          <w:color w:val="C05500"/>
        </w:rPr>
        <w:t>ADMIN  DASHBOARD PAGE</w:t>
      </w:r>
    </w:p>
    <w:p>
      <w:pPr>
        <w:spacing w:after="80"/>
      </w:pPr>
      <w:r>
        <w:t>Shows a complete overview:</w:t>
      </w:r>
    </w:p>
    <w:p>
      <w:pPr>
        <w:pStyle w:val="ListBullet"/>
        <w:spacing w:after="40"/>
      </w:pPr>
      <w:r>
        <w:t>Stats Cards: Total Revenue, Total Orders, Total Customers, Avg Order Value</w:t>
      </w:r>
    </w:p>
    <w:p>
      <w:pPr>
        <w:pStyle w:val="ListBullet"/>
        <w:spacing w:after="40"/>
      </w:pPr>
      <w:r>
        <w:t>Revenue Chart: Area chart over selected time period</w:t>
      </w:r>
    </w:p>
    <w:p>
      <w:pPr>
        <w:pStyle w:val="ListBullet"/>
        <w:spacing w:after="40"/>
      </w:pPr>
      <w:r>
        <w:t>Orders Chart: Bar chart of orders per day</w:t>
      </w:r>
    </w:p>
    <w:p>
      <w:pPr>
        <w:pStyle w:val="ListBullet"/>
        <w:spacing w:after="40"/>
      </w:pPr>
      <w:r>
        <w:t>Filter Buttons: Last 7 days / 30 days / This month / Custom date range</w:t>
      </w:r>
    </w:p>
    <w:p>
      <w:pPr>
        <w:pStyle w:val="ListBullet"/>
        <w:spacing w:after="40"/>
      </w:pPr>
      <w:r>
        <w:t>Recent Orders Table: Last 5 orders with status badges</w:t>
      </w:r>
    </w:p>
    <w:p>
      <w:pPr>
        <w:pStyle w:val="ListBullet"/>
        <w:spacing w:after="40"/>
      </w:pPr>
      <w:r>
        <w:t>Recent Activity Log: Last 6 admin actions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2"/>
      </w:pPr>
      <w:r>
        <w:rPr>
          <w:color w:val="C05500"/>
        </w:rPr>
        <w:t>ADMIN  SETTINGS / CMS PAGE (10 Tabs)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5799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Tab</w:t>
            </w:r>
          </w:p>
        </w:tc>
        <w:tc>
          <w:tcPr>
            <w:tcW w:type="dxa" w:w="4703"/>
            <w:shd w:val="clear" w:color="auto" w:fill="1F5799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What You Can Edit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**Store**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Store name, phone, email, address, description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**Payments**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Enable/disable COD, UPI, Card payments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**Shipping**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Free shipping threshold, standard rates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**Tax**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GST/tax rates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**Email**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Email templates, sender name and email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**Social**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Instagram, Facebook, YouTube links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**SEO**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Website title, meta description, keywords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**Pages**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Edit content for static pages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**Trust Elements**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Guarantee text, secure payment taglines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**Policies**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Shipping Policy, Return Policy, Privacy Policy text</w:t>
            </w:r>
          </w:p>
        </w:tc>
      </w:tr>
    </w:tbl>
    <w:p/>
    <w:p>
      <w:pPr>
        <w:spacing w:before="80" w:after="80"/>
        <w:pBdr>
          <w:bottom w:val="single" w:sz="6" w:space="1" w:color="AAAAAA"/>
        </w:pBdr>
      </w:pPr>
    </w:p>
    <w:p>
      <w:pPr>
        <w:pStyle w:val="Heading2"/>
      </w:pPr>
      <w:r>
        <w:rPr>
          <w:color w:val="C05500"/>
        </w:rPr>
        <w:t>NOTIFICATION DROPDOWN</w:t>
      </w:r>
    </w:p>
    <w:p>
      <w:pPr>
        <w:spacing w:after="80"/>
      </w:pPr>
      <w:r>
        <w:t>A bell icon appears in both customer navbar and admin topbar:</w:t>
      </w:r>
    </w:p>
    <w:p>
      <w:pPr>
        <w:pStyle w:val="ListBullet"/>
        <w:spacing w:after="40"/>
      </w:pPr>
      <w:r>
        <w:t>Shows system notifications (new orders, low stock alerts, etc.)</w:t>
      </w:r>
    </w:p>
    <w:p>
      <w:pPr>
        <w:pStyle w:val="ListBullet"/>
        <w:spacing w:after="40"/>
      </w:pPr>
      <w:r>
        <w:t>Unread count badge on bell icon</w:t>
      </w:r>
    </w:p>
    <w:p>
      <w:pPr>
        <w:pStyle w:val="ListBullet"/>
        <w:spacing w:after="40"/>
      </w:pPr>
      <w:r>
        <w:t>Click to view and mark as read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2"/>
      </w:pPr>
      <w:r>
        <w:rPr>
          <w:color w:val="C05500"/>
        </w:rPr>
        <w:t>ACCESS CONTROL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5799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351"/>
            <w:shd w:val="clear" w:color="auto" w:fill="1F5799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Guest</w:t>
            </w:r>
          </w:p>
        </w:tc>
        <w:tc>
          <w:tcPr>
            <w:tcW w:type="dxa" w:w="2351"/>
            <w:shd w:val="clear" w:color="auto" w:fill="1F5799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Customer (Logged In)</w:t>
            </w:r>
          </w:p>
        </w:tc>
        <w:tc>
          <w:tcPr>
            <w:tcW w:type="dxa" w:w="2351"/>
            <w:shd w:val="clear" w:color="auto" w:fill="1F5799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Admin / Staff</w:t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sz w:val="20"/>
              </w:rPr>
              <w:t>Browse products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sz w:val="20"/>
              </w:rPr>
              <w:t>Add to cart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sz w:val="20"/>
              </w:rPr>
              <w:t>Checkout &amp; order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sz w:val="20"/>
              </w:rPr>
              <w:t>Wishlist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sz w:val="20"/>
              </w:rPr>
              <w:t>View own orders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sz w:val="20"/>
              </w:rPr>
              <w:t>Manage addresses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sz w:val="20"/>
              </w:rPr>
              <w:t>Track order (by ID)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</w:tr>
      <w:tr>
        <w:tc>
          <w:tcPr>
            <w:tcW w:type="dxa" w:w="2351"/>
          </w:tcPr>
          <w:p>
            <w:pPr>
              <w:spacing w:before="60" w:after="60"/>
            </w:pPr>
            <w:r>
              <w:rPr>
                <w:sz w:val="20"/>
              </w:rPr>
              <w:t>Admin Panel access</w:t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60" w:after="60"/>
            </w:pPr>
            <w:r>
              <w:rPr>
                <w:sz w:val="20"/>
              </w:rPr>
            </w:r>
          </w:p>
        </w:tc>
      </w:tr>
    </w:tbl>
    <w:p/>
    <w:p>
      <w:pPr>
        <w:spacing w:before="80" w:after="80"/>
        <w:pBdr>
          <w:bottom w:val="single" w:sz="6" w:space="1" w:color="AAAAAA"/>
        </w:pBdr>
      </w:pPr>
    </w:p>
    <w:p>
      <w:pPr>
        <w:pStyle w:val="Heading2"/>
      </w:pPr>
      <w:r>
        <w:rPr>
          <w:color w:val="C05500"/>
        </w:rPr>
        <w:t>COMPLETE SUMMARY 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5799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4703"/>
            <w:shd w:val="clear" w:color="auto" w:fill="1F5799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**Total Panels**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2 (Customer + Admin)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**Customer Pages**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24 pages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**Admin Management Pages**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17 pages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**Navbar Main Links**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5 (Home, Categories, About, Contact, Shop)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**Category Dropdown Items**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4 (Fragrance, Hair Care, Skin Care, Natural Care)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**Footer Columns**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5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**Footer Shop Links**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7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**Footer Help Links**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5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**Admin Sidebar Groups**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8 groups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**Admin Menu Items**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22 total items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**Settings Tabs (CMS)**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10 tabs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**Auth Pages**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sz w:val="20"/>
              </w:rPr>
              <w:t>4 (Login, Register, Forgot Password, Reset Password)</w:t>
            </w:r>
          </w:p>
        </w:tc>
      </w:tr>
    </w:tbl>
    <w:p/>
    <w:p>
      <w:pPr>
        <w:spacing w:before="80" w:after="80"/>
        <w:pBdr>
          <w:bottom w:val="single" w:sz="6" w:space="1" w:color="AAAAAA"/>
        </w:pBdr>
      </w:pPr>
    </w:p>
    <w:p>
      <w:pPr>
        <w:spacing w:after="80"/>
      </w:pPr>
      <w:r>
        <w:t>*Document prepared for BJ'S Natural Care client  covers all website panels, menus, and features.*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